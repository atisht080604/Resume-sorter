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Full Stack Developer | priya.nair@example.com | (555) 345-6789</w:t>
      </w:r>
    </w:p>
    <w:p>
      <w:pPr>
        <w:pStyle w:val="Heading1"/>
      </w:pPr>
      <w:r>
        <w:t>Professional Summary</w:t>
      </w:r>
    </w:p>
    <w:p>
      <w:r>
        <w:t>Versatile Full Stack Developer with 3 years experience building end-to-end web applications using Python, Django, React, and MySQL databases.</w:t>
      </w:r>
    </w:p>
    <w:p>
      <w:pPr>
        <w:pStyle w:val="Heading1"/>
      </w:pPr>
      <w:r>
        <w:t>Technical Skills</w:t>
      </w:r>
    </w:p>
    <w:p>
      <w:r>
        <w:t>Core Skills: Python, Django, MySQL, JavaScript, React, HTML, CSS, Git, Docker</w:t>
      </w:r>
    </w:p>
    <w:p>
      <w:pPr>
        <w:pStyle w:val="Heading1"/>
      </w:pPr>
      <w:r>
        <w:t>Work Experience</w:t>
      </w:r>
    </w:p>
    <w:p>
      <w:r>
        <w:t>Software Engineer (3.0 years of experience)</w:t>
      </w:r>
    </w:p>
    <w:p>
      <w:pPr>
        <w:pStyle w:val="ListBullet"/>
      </w:pPr>
      <w:r>
        <w:t>Built responsive full-stack features using React and Django REST Framework.</w:t>
      </w:r>
    </w:p>
    <w:p>
      <w:pPr>
        <w:pStyle w:val="ListBullet"/>
      </w:pPr>
      <w:r>
        <w:t>Created database schemas and optimized complex SQL queries in MySQL.</w:t>
      </w:r>
    </w:p>
    <w:p>
      <w:pPr>
        <w:pStyle w:val="ListBullet"/>
      </w:pPr>
      <w:r>
        <w:t>Collaborated within Agile sprint teams delivering features on schedule.</w:t>
      </w:r>
    </w:p>
    <w:p>
      <w:pPr>
        <w:pStyle w:val="Heading1"/>
      </w:pPr>
      <w:r>
        <w:t>Education</w:t>
      </w:r>
    </w:p>
    <w:p>
      <w:r>
        <w:t>Master of Computer Applications (MCA),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